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B890" w14:textId="77777777" w:rsidR="007C73FA" w:rsidRDefault="00000000">
      <w:pPr>
        <w:pStyle w:val="Heading1"/>
      </w:pPr>
      <w:r>
        <w:t>Docker &amp; Containers – DevOps Interview Cheat Sheet</w:t>
      </w:r>
    </w:p>
    <w:p w14:paraId="480E63F9" w14:textId="77777777" w:rsidR="007C73FA" w:rsidRDefault="00000000">
      <w:pPr>
        <w:pStyle w:val="Heading2"/>
      </w:pPr>
      <w:r>
        <w:t>1. Containers: Core Concepts</w:t>
      </w:r>
    </w:p>
    <w:p w14:paraId="6B1E2471" w14:textId="77777777" w:rsidR="007C73FA" w:rsidRDefault="00000000">
      <w:pPr>
        <w:pStyle w:val="ListBullet"/>
        <w:spacing w:after="40"/>
      </w:pPr>
      <w:r>
        <w:t>Containers package applications with dependencies while sharing the host OS kernel.</w:t>
      </w:r>
    </w:p>
    <w:p w14:paraId="7E68ECD9" w14:textId="77777777" w:rsidR="007C73FA" w:rsidRDefault="00000000">
      <w:pPr>
        <w:pStyle w:val="ListBullet"/>
        <w:spacing w:after="40"/>
      </w:pPr>
      <w:r>
        <w:t>Provide isolation using namespaces (PID, network, mount, IPC, UTS).</w:t>
      </w:r>
    </w:p>
    <w:p w14:paraId="1A532CF5" w14:textId="77777777" w:rsidR="007C73FA" w:rsidRDefault="00000000">
      <w:pPr>
        <w:pStyle w:val="ListBullet"/>
        <w:spacing w:after="40"/>
      </w:pPr>
      <w:r>
        <w:t>Control resources using cgroups.</w:t>
      </w:r>
    </w:p>
    <w:p w14:paraId="03F06AAE" w14:textId="77777777" w:rsidR="007C73FA" w:rsidRDefault="00000000">
      <w:pPr>
        <w:pStyle w:val="ListBullet"/>
        <w:spacing w:after="40"/>
      </w:pPr>
      <w:r>
        <w:t>Use layered filesystems for efficient storage.</w:t>
      </w:r>
    </w:p>
    <w:p w14:paraId="3939471D" w14:textId="77777777" w:rsidR="007C73FA" w:rsidRDefault="00000000">
      <w:pPr>
        <w:pStyle w:val="ListBullet"/>
        <w:spacing w:after="40"/>
      </w:pPr>
      <w:r>
        <w:t>Lightweight, portable, fast to start, ideal for microservices and CI/CD.</w:t>
      </w:r>
    </w:p>
    <w:p w14:paraId="6569FC53" w14:textId="77777777" w:rsidR="007C73FA" w:rsidRDefault="00000000">
      <w:pPr>
        <w:pStyle w:val="Heading2"/>
      </w:pPr>
      <w:r>
        <w:t>2. Docker: Platform Overview</w:t>
      </w:r>
    </w:p>
    <w:p w14:paraId="2E01DF5C" w14:textId="77777777" w:rsidR="007C73FA" w:rsidRDefault="00000000">
      <w:pPr>
        <w:pStyle w:val="ListBullet"/>
        <w:spacing w:after="40"/>
      </w:pPr>
      <w:r>
        <w:t>Docker Engine runs containers.</w:t>
      </w:r>
    </w:p>
    <w:p w14:paraId="18E292C8" w14:textId="77777777" w:rsidR="007C73FA" w:rsidRDefault="00000000">
      <w:pPr>
        <w:pStyle w:val="ListBullet"/>
        <w:spacing w:after="40"/>
      </w:pPr>
      <w:r>
        <w:t>Docker Daemon manages images and containers.</w:t>
      </w:r>
    </w:p>
    <w:p w14:paraId="4725CBA3" w14:textId="77777777" w:rsidR="007C73FA" w:rsidRDefault="00000000">
      <w:pPr>
        <w:pStyle w:val="ListBullet"/>
        <w:spacing w:after="40"/>
      </w:pPr>
      <w:r>
        <w:t>Docker CLI provides command-line control.</w:t>
      </w:r>
    </w:p>
    <w:p w14:paraId="100202E9" w14:textId="77777777" w:rsidR="007C73FA" w:rsidRDefault="00000000">
      <w:pPr>
        <w:pStyle w:val="ListBullet"/>
        <w:spacing w:after="40"/>
      </w:pPr>
      <w:r>
        <w:t>Docker Registry stores and distributes images.</w:t>
      </w:r>
    </w:p>
    <w:p w14:paraId="38365E31" w14:textId="77777777" w:rsidR="007C73FA" w:rsidRDefault="00000000">
      <w:pPr>
        <w:pStyle w:val="ListBullet"/>
        <w:spacing w:after="40"/>
      </w:pPr>
      <w:r>
        <w:t>Used in DevOps for consistent builds, reproducible deployments, and microservice workflows.</w:t>
      </w:r>
    </w:p>
    <w:p w14:paraId="18C84476" w14:textId="77777777" w:rsidR="007C73FA" w:rsidRDefault="00000000">
      <w:pPr>
        <w:pStyle w:val="Heading2"/>
      </w:pPr>
      <w:r>
        <w:t>3. Docker Images &amp; Dockerfile Essentials</w:t>
      </w:r>
    </w:p>
    <w:p w14:paraId="55F7215B" w14:textId="77777777" w:rsidR="007C73FA" w:rsidRDefault="00000000">
      <w:pPr>
        <w:pStyle w:val="ListBullet"/>
        <w:spacing w:after="40"/>
      </w:pPr>
      <w:r>
        <w:t>Images are read-only templates built in layers.</w:t>
      </w:r>
    </w:p>
    <w:p w14:paraId="04C78CA2" w14:textId="77777777" w:rsidR="007C73FA" w:rsidRDefault="00000000">
      <w:pPr>
        <w:pStyle w:val="ListBullet"/>
        <w:spacing w:after="40"/>
      </w:pPr>
      <w:r>
        <w:t>Key Dockerfile instructions:</w:t>
      </w:r>
    </w:p>
    <w:p w14:paraId="766ADDE4" w14:textId="77777777" w:rsidR="007C73FA" w:rsidRDefault="00000000">
      <w:pPr>
        <w:pStyle w:val="ListBullet"/>
        <w:spacing w:after="40"/>
      </w:pPr>
      <w:r>
        <w:t xml:space="preserve">  FROM – base image</w:t>
      </w:r>
    </w:p>
    <w:p w14:paraId="7CCF791F" w14:textId="77777777" w:rsidR="007C73FA" w:rsidRDefault="00000000">
      <w:pPr>
        <w:pStyle w:val="ListBullet"/>
        <w:spacing w:after="40"/>
      </w:pPr>
      <w:r>
        <w:t xml:space="preserve">  WORKDIR – working directory</w:t>
      </w:r>
    </w:p>
    <w:p w14:paraId="3E669FDC" w14:textId="77777777" w:rsidR="007C73FA" w:rsidRDefault="00000000">
      <w:pPr>
        <w:pStyle w:val="ListBullet"/>
        <w:spacing w:after="40"/>
      </w:pPr>
      <w:r>
        <w:t xml:space="preserve">  COPY – copy files</w:t>
      </w:r>
    </w:p>
    <w:p w14:paraId="020F8FAB" w14:textId="77777777" w:rsidR="007C73FA" w:rsidRDefault="00000000">
      <w:pPr>
        <w:pStyle w:val="ListBullet"/>
        <w:spacing w:after="40"/>
      </w:pPr>
      <w:r>
        <w:t xml:space="preserve">  RUN – install dependencies</w:t>
      </w:r>
    </w:p>
    <w:p w14:paraId="2A07574F" w14:textId="77777777" w:rsidR="007C73FA" w:rsidRDefault="00000000">
      <w:pPr>
        <w:pStyle w:val="ListBullet"/>
        <w:spacing w:after="40"/>
      </w:pPr>
      <w:r>
        <w:t xml:space="preserve">  CMD – default command</w:t>
      </w:r>
    </w:p>
    <w:p w14:paraId="76AD306A" w14:textId="77777777" w:rsidR="007C73FA" w:rsidRDefault="00000000">
      <w:pPr>
        <w:pStyle w:val="ListBullet"/>
        <w:spacing w:after="40"/>
      </w:pPr>
      <w:r>
        <w:t xml:space="preserve">  ENTRYPOINT – main executable</w:t>
      </w:r>
    </w:p>
    <w:p w14:paraId="6D27449F" w14:textId="77777777" w:rsidR="007C73FA" w:rsidRDefault="00000000">
      <w:pPr>
        <w:pStyle w:val="ListBullet"/>
        <w:spacing w:after="40"/>
      </w:pPr>
      <w:r>
        <w:t xml:space="preserve">  EXPOSE – document ports</w:t>
      </w:r>
    </w:p>
    <w:p w14:paraId="16807A2E" w14:textId="77777777" w:rsidR="007C73FA" w:rsidRDefault="00000000">
      <w:pPr>
        <w:pStyle w:val="ListBullet"/>
        <w:spacing w:after="40"/>
      </w:pPr>
      <w:r>
        <w:t xml:space="preserve">  ENV – environment variables</w:t>
      </w:r>
    </w:p>
    <w:p w14:paraId="59DBF846" w14:textId="77777777" w:rsidR="007C73FA" w:rsidRDefault="00000000">
      <w:pPr>
        <w:pStyle w:val="ListBullet"/>
        <w:spacing w:after="40"/>
      </w:pPr>
      <w:r>
        <w:t>Best practices: multi-stage builds, minimal base images, optimized layer order, .dockerignore usage.</w:t>
      </w:r>
    </w:p>
    <w:p w14:paraId="66D06CCB" w14:textId="77777777" w:rsidR="007C73FA" w:rsidRDefault="00000000">
      <w:pPr>
        <w:pStyle w:val="Heading2"/>
      </w:pPr>
      <w:r>
        <w:t>4. Container Lifecycle Commands</w:t>
      </w:r>
    </w:p>
    <w:p w14:paraId="64EAA001" w14:textId="77777777" w:rsidR="007C73FA" w:rsidRDefault="00000000">
      <w:pPr>
        <w:pStyle w:val="ListBullet"/>
        <w:spacing w:after="40"/>
      </w:pPr>
      <w:r>
        <w:t>docker run image – start container</w:t>
      </w:r>
    </w:p>
    <w:p w14:paraId="180934A9" w14:textId="77777777" w:rsidR="007C73FA" w:rsidRDefault="00000000">
      <w:pPr>
        <w:pStyle w:val="ListBullet"/>
        <w:spacing w:after="40"/>
      </w:pPr>
      <w:r>
        <w:t>docker run -d – run in background</w:t>
      </w:r>
    </w:p>
    <w:p w14:paraId="3435F942" w14:textId="77777777" w:rsidR="007C73FA" w:rsidRDefault="00000000">
      <w:pPr>
        <w:pStyle w:val="ListBullet"/>
        <w:spacing w:after="40"/>
      </w:pPr>
      <w:r>
        <w:t>docker run -p host:container – port mapping</w:t>
      </w:r>
    </w:p>
    <w:p w14:paraId="15A825DB" w14:textId="77777777" w:rsidR="007C73FA" w:rsidRDefault="00000000">
      <w:pPr>
        <w:pStyle w:val="ListBullet"/>
        <w:spacing w:after="40"/>
      </w:pPr>
      <w:r>
        <w:t>docker run -v host:container – volume mount</w:t>
      </w:r>
    </w:p>
    <w:p w14:paraId="6EC103F8" w14:textId="77777777" w:rsidR="007C73FA" w:rsidRDefault="00000000">
      <w:pPr>
        <w:pStyle w:val="ListBullet"/>
        <w:spacing w:after="40"/>
      </w:pPr>
      <w:r>
        <w:t>docker ps – list running containers</w:t>
      </w:r>
    </w:p>
    <w:p w14:paraId="7DC230E2" w14:textId="77777777" w:rsidR="007C73FA" w:rsidRDefault="00000000">
      <w:pPr>
        <w:pStyle w:val="ListBullet"/>
        <w:spacing w:after="40"/>
      </w:pPr>
      <w:r>
        <w:t>docker ps -a – list all containers</w:t>
      </w:r>
    </w:p>
    <w:p w14:paraId="1DDA4E9B" w14:textId="77777777" w:rsidR="007C73FA" w:rsidRDefault="00000000">
      <w:pPr>
        <w:pStyle w:val="ListBullet"/>
        <w:spacing w:after="40"/>
      </w:pPr>
      <w:r>
        <w:t>docker stop container – stop</w:t>
      </w:r>
    </w:p>
    <w:p w14:paraId="5B065790" w14:textId="77777777" w:rsidR="007C73FA" w:rsidRDefault="00000000">
      <w:pPr>
        <w:pStyle w:val="ListBullet"/>
        <w:spacing w:after="40"/>
      </w:pPr>
      <w:r>
        <w:t>docker start container – start</w:t>
      </w:r>
    </w:p>
    <w:p w14:paraId="1D5A258D" w14:textId="77777777" w:rsidR="007C73FA" w:rsidRDefault="00000000">
      <w:pPr>
        <w:pStyle w:val="ListBullet"/>
        <w:spacing w:after="40"/>
      </w:pPr>
      <w:r>
        <w:t>docker rm container – remove</w:t>
      </w:r>
    </w:p>
    <w:p w14:paraId="265F5DD4" w14:textId="77777777" w:rsidR="007C73FA" w:rsidRDefault="00000000">
      <w:pPr>
        <w:pStyle w:val="ListBullet"/>
        <w:spacing w:after="40"/>
      </w:pPr>
      <w:r>
        <w:lastRenderedPageBreak/>
        <w:t>docker logs container – view logs</w:t>
      </w:r>
    </w:p>
    <w:p w14:paraId="339F4C0F" w14:textId="77777777" w:rsidR="007C73FA" w:rsidRDefault="00000000">
      <w:pPr>
        <w:pStyle w:val="ListBullet"/>
        <w:spacing w:after="40"/>
      </w:pPr>
      <w:r>
        <w:t>docker exec -it container bash – open shell</w:t>
      </w:r>
    </w:p>
    <w:p w14:paraId="01359E37" w14:textId="77777777" w:rsidR="007C73FA" w:rsidRDefault="00000000">
      <w:pPr>
        <w:pStyle w:val="Heading2"/>
      </w:pPr>
      <w:r>
        <w:t>5. Image Management Commands</w:t>
      </w:r>
    </w:p>
    <w:p w14:paraId="01035164" w14:textId="77777777" w:rsidR="007C73FA" w:rsidRDefault="00000000">
      <w:pPr>
        <w:pStyle w:val="ListBullet"/>
        <w:spacing w:after="40"/>
      </w:pPr>
      <w:r>
        <w:t>docker build -t name:tag . – build image</w:t>
      </w:r>
    </w:p>
    <w:p w14:paraId="77561FA6" w14:textId="77777777" w:rsidR="007C73FA" w:rsidRDefault="00000000">
      <w:pPr>
        <w:pStyle w:val="ListBullet"/>
        <w:spacing w:after="40"/>
      </w:pPr>
      <w:r>
        <w:t>docker images – list images</w:t>
      </w:r>
    </w:p>
    <w:p w14:paraId="3E092318" w14:textId="77777777" w:rsidR="007C73FA" w:rsidRDefault="00000000">
      <w:pPr>
        <w:pStyle w:val="ListBullet"/>
        <w:spacing w:after="40"/>
      </w:pPr>
      <w:r>
        <w:t>docker pull image – download</w:t>
      </w:r>
    </w:p>
    <w:p w14:paraId="7F941DB7" w14:textId="77777777" w:rsidR="007C73FA" w:rsidRDefault="00000000">
      <w:pPr>
        <w:pStyle w:val="ListBullet"/>
        <w:spacing w:after="40"/>
      </w:pPr>
      <w:r>
        <w:t>docker push image – upload</w:t>
      </w:r>
    </w:p>
    <w:p w14:paraId="7044F90D" w14:textId="77777777" w:rsidR="007C73FA" w:rsidRDefault="00000000">
      <w:pPr>
        <w:pStyle w:val="ListBullet"/>
        <w:spacing w:after="40"/>
      </w:pPr>
      <w:r>
        <w:t>docker rmi image – remove</w:t>
      </w:r>
    </w:p>
    <w:p w14:paraId="2113666E" w14:textId="77777777" w:rsidR="007C73FA" w:rsidRDefault="00000000">
      <w:pPr>
        <w:pStyle w:val="ListBullet"/>
        <w:spacing w:after="40"/>
      </w:pPr>
      <w:r>
        <w:t>docker inspect image/container – metadata</w:t>
      </w:r>
    </w:p>
    <w:p w14:paraId="004D436F" w14:textId="77777777" w:rsidR="007C73FA" w:rsidRDefault="00000000">
      <w:pPr>
        <w:pStyle w:val="Heading2"/>
      </w:pPr>
      <w:r>
        <w:t>6. Docker Networking</w:t>
      </w:r>
    </w:p>
    <w:p w14:paraId="2F20B904" w14:textId="77777777" w:rsidR="007C73FA" w:rsidRDefault="00000000">
      <w:pPr>
        <w:pStyle w:val="ListBullet"/>
        <w:spacing w:after="40"/>
      </w:pPr>
      <w:r>
        <w:t>Network modes: bridge, host, none, user-defined.</w:t>
      </w:r>
    </w:p>
    <w:p w14:paraId="15669112" w14:textId="77777777" w:rsidR="007C73FA" w:rsidRDefault="00000000">
      <w:pPr>
        <w:pStyle w:val="ListBullet"/>
        <w:spacing w:after="40"/>
      </w:pPr>
      <w:r>
        <w:t>Containers on same user-defined network communicate by name.</w:t>
      </w:r>
    </w:p>
    <w:p w14:paraId="1AD80D66" w14:textId="77777777" w:rsidR="007C73FA" w:rsidRDefault="00000000">
      <w:pPr>
        <w:pStyle w:val="ListBullet"/>
        <w:spacing w:after="40"/>
      </w:pPr>
      <w:r>
        <w:t>Port mapping exposes container ports to host.</w:t>
      </w:r>
    </w:p>
    <w:p w14:paraId="6D86BBD2" w14:textId="77777777" w:rsidR="007C73FA" w:rsidRDefault="00000000">
      <w:pPr>
        <w:pStyle w:val="Heading2"/>
      </w:pPr>
      <w:r>
        <w:t>7. Volumes &amp; Persistence</w:t>
      </w:r>
    </w:p>
    <w:p w14:paraId="64E06936" w14:textId="77777777" w:rsidR="007C73FA" w:rsidRDefault="00000000">
      <w:pPr>
        <w:pStyle w:val="ListBullet"/>
        <w:spacing w:after="40"/>
      </w:pPr>
      <w:r>
        <w:t>Types: named volumes, bind mounts.</w:t>
      </w:r>
    </w:p>
    <w:p w14:paraId="10313BA0" w14:textId="77777777" w:rsidR="007C73FA" w:rsidRDefault="00000000">
      <w:pPr>
        <w:pStyle w:val="ListBullet"/>
        <w:spacing w:after="40"/>
      </w:pPr>
      <w:r>
        <w:t>Commands: docker volume create, ls, inspect, rm.</w:t>
      </w:r>
    </w:p>
    <w:p w14:paraId="4BC91808" w14:textId="77777777" w:rsidR="007C73FA" w:rsidRDefault="00000000">
      <w:pPr>
        <w:pStyle w:val="ListBullet"/>
        <w:spacing w:after="40"/>
      </w:pPr>
      <w:r>
        <w:t>Used for databases, logs, persistent data.</w:t>
      </w:r>
    </w:p>
    <w:p w14:paraId="7CABB981" w14:textId="77777777" w:rsidR="007C73FA" w:rsidRDefault="00000000">
      <w:pPr>
        <w:pStyle w:val="Heading2"/>
      </w:pPr>
      <w:r>
        <w:t>8. Docker Compose</w:t>
      </w:r>
    </w:p>
    <w:p w14:paraId="62F87875" w14:textId="77777777" w:rsidR="007C73FA" w:rsidRDefault="00000000">
      <w:pPr>
        <w:pStyle w:val="ListBullet"/>
        <w:spacing w:after="40"/>
      </w:pPr>
      <w:r>
        <w:t>Orchestrates multi-container applications.</w:t>
      </w:r>
    </w:p>
    <w:p w14:paraId="7131FE3D" w14:textId="77777777" w:rsidR="007C73FA" w:rsidRDefault="00000000">
      <w:pPr>
        <w:pStyle w:val="ListBullet"/>
        <w:spacing w:after="40"/>
      </w:pPr>
      <w:r>
        <w:t>Supports networking, volumes, environment variables, dependencies.</w:t>
      </w:r>
    </w:p>
    <w:p w14:paraId="25F34CEB" w14:textId="77777777" w:rsidR="007C73FA" w:rsidRDefault="00000000">
      <w:pPr>
        <w:pStyle w:val="ListBullet"/>
        <w:spacing w:after="40"/>
      </w:pPr>
      <w:r>
        <w:t>Commands: docker-compose up -d, down, logs, exec.</w:t>
      </w:r>
    </w:p>
    <w:p w14:paraId="01DA9670" w14:textId="77777777" w:rsidR="007C73FA" w:rsidRDefault="00000000">
      <w:pPr>
        <w:pStyle w:val="Heading2"/>
      </w:pPr>
      <w:r>
        <w:t>9. Security Essentials</w:t>
      </w:r>
    </w:p>
    <w:p w14:paraId="39C9E99B" w14:textId="77777777" w:rsidR="007C73FA" w:rsidRDefault="00000000">
      <w:pPr>
        <w:pStyle w:val="ListBullet"/>
        <w:spacing w:after="40"/>
      </w:pPr>
      <w:r>
        <w:t>Avoid running as root.</w:t>
      </w:r>
    </w:p>
    <w:p w14:paraId="1213AB84" w14:textId="77777777" w:rsidR="007C73FA" w:rsidRDefault="00000000">
      <w:pPr>
        <w:pStyle w:val="ListBullet"/>
        <w:spacing w:after="40"/>
      </w:pPr>
      <w:r>
        <w:t>Use minimal base images.</w:t>
      </w:r>
    </w:p>
    <w:p w14:paraId="17A7A705" w14:textId="77777777" w:rsidR="007C73FA" w:rsidRDefault="00000000">
      <w:pPr>
        <w:pStyle w:val="ListBullet"/>
        <w:spacing w:after="40"/>
      </w:pPr>
      <w:r>
        <w:t>Scan images for vulnerabilities.</w:t>
      </w:r>
    </w:p>
    <w:p w14:paraId="15BF29E9" w14:textId="77777777" w:rsidR="007C73FA" w:rsidRDefault="00000000">
      <w:pPr>
        <w:pStyle w:val="ListBullet"/>
        <w:spacing w:after="40"/>
      </w:pPr>
      <w:r>
        <w:t>Keep secrets out of images.</w:t>
      </w:r>
    </w:p>
    <w:p w14:paraId="61B780DF" w14:textId="77777777" w:rsidR="007C73FA" w:rsidRDefault="00000000">
      <w:pPr>
        <w:pStyle w:val="ListBullet"/>
        <w:spacing w:after="40"/>
      </w:pPr>
      <w:r>
        <w:t>Use .dockerignore to avoid leaking sensitive files.</w:t>
      </w:r>
    </w:p>
    <w:p w14:paraId="57D7D1D0" w14:textId="77777777" w:rsidR="007C73FA" w:rsidRDefault="00000000">
      <w:pPr>
        <w:pStyle w:val="Heading2"/>
      </w:pPr>
      <w:r>
        <w:t>10. Common Troubleshooting Scenarios</w:t>
      </w:r>
    </w:p>
    <w:p w14:paraId="0D98FA7F" w14:textId="77777777" w:rsidR="007C73FA" w:rsidRDefault="00000000">
      <w:pPr>
        <w:pStyle w:val="ListBullet"/>
        <w:spacing w:after="40"/>
      </w:pPr>
      <w:r>
        <w:t>Container exits immediately: CMD/ENTRYPOINT issue.</w:t>
      </w:r>
    </w:p>
    <w:p w14:paraId="40CE9D1F" w14:textId="77777777" w:rsidR="007C73FA" w:rsidRDefault="00000000">
      <w:pPr>
        <w:pStyle w:val="ListBullet"/>
        <w:spacing w:after="40"/>
      </w:pPr>
      <w:r>
        <w:t>App unreachable: port mapping or network misconfiguration.</w:t>
      </w:r>
    </w:p>
    <w:p w14:paraId="516E96F0" w14:textId="77777777" w:rsidR="007C73FA" w:rsidRDefault="00000000">
      <w:pPr>
        <w:pStyle w:val="ListBullet"/>
        <w:spacing w:after="40"/>
      </w:pPr>
      <w:r>
        <w:t>Image too large: multi-stage builds, smaller base images.</w:t>
      </w:r>
    </w:p>
    <w:p w14:paraId="1AA14583" w14:textId="77777777" w:rsidR="007C73FA" w:rsidRDefault="00000000">
      <w:pPr>
        <w:pStyle w:val="ListBullet"/>
        <w:spacing w:after="40"/>
      </w:pPr>
      <w:r>
        <w:t>Code changes not reflected: cached layers or volume override.</w:t>
      </w:r>
    </w:p>
    <w:p w14:paraId="37F481A4" w14:textId="77777777" w:rsidR="007C73FA" w:rsidRDefault="00000000">
      <w:pPr>
        <w:pStyle w:val="ListBullet"/>
        <w:spacing w:after="40"/>
      </w:pPr>
      <w:r>
        <w:t>Permission denied on volume: user mismatch.</w:t>
      </w:r>
    </w:p>
    <w:p w14:paraId="3A1E3C42" w14:textId="77777777" w:rsidR="007C73FA" w:rsidRDefault="00000000">
      <w:pPr>
        <w:pStyle w:val="ListBullet"/>
        <w:spacing w:after="40"/>
      </w:pPr>
      <w:r>
        <w:t>Containers cannot communicate: wrong network or DNS issue.</w:t>
      </w:r>
    </w:p>
    <w:sectPr w:rsidR="007C7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3E44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000453">
    <w:abstractNumId w:val="8"/>
  </w:num>
  <w:num w:numId="2" w16cid:durableId="49689509">
    <w:abstractNumId w:val="6"/>
  </w:num>
  <w:num w:numId="3" w16cid:durableId="824130128">
    <w:abstractNumId w:val="5"/>
  </w:num>
  <w:num w:numId="4" w16cid:durableId="1825391605">
    <w:abstractNumId w:val="4"/>
  </w:num>
  <w:num w:numId="5" w16cid:durableId="575626157">
    <w:abstractNumId w:val="7"/>
  </w:num>
  <w:num w:numId="6" w16cid:durableId="759444527">
    <w:abstractNumId w:val="3"/>
  </w:num>
  <w:num w:numId="7" w16cid:durableId="1816407986">
    <w:abstractNumId w:val="2"/>
  </w:num>
  <w:num w:numId="8" w16cid:durableId="1336880132">
    <w:abstractNumId w:val="1"/>
  </w:num>
  <w:num w:numId="9" w16cid:durableId="203603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758"/>
    <w:rsid w:val="0015074B"/>
    <w:rsid w:val="002565E5"/>
    <w:rsid w:val="0029639D"/>
    <w:rsid w:val="00326F90"/>
    <w:rsid w:val="007C73FA"/>
    <w:rsid w:val="00AA1D8D"/>
    <w:rsid w:val="00B47730"/>
    <w:rsid w:val="00CB0664"/>
    <w:rsid w:val="00CE0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11C50"/>
  <w14:defaultImageDpi w14:val="300"/>
  <w15:docId w15:val="{26A26954-B10A-43B1-92F1-963D02A7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eswar abiram</cp:lastModifiedBy>
  <cp:revision>2</cp:revision>
  <dcterms:created xsi:type="dcterms:W3CDTF">2026-02-28T07:22:00Z</dcterms:created>
  <dcterms:modified xsi:type="dcterms:W3CDTF">2026-02-28T07:22:00Z</dcterms:modified>
  <cp:category/>
</cp:coreProperties>
</file>